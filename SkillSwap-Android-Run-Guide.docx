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SkillSwap Android Run Guide</w:t>
      </w:r>
    </w:p>
    <w:p>
      <w:pPr>
        <w:jc w:val="center"/>
      </w:pPr>
      <w:r>
        <w:rPr>
          <w:i/>
          <w:sz w:val="22"/>
        </w:rPr>
        <w:t>Step-by-step instructions to run the app after downloading it from GitHub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E7DA"/>
          </w:tcPr>
          <w:p>
            <w:r>
              <w:rPr>
                <w:b/>
              </w:rPr>
              <w:t>GitHub Repo</w:t>
            </w:r>
          </w:p>
        </w:tc>
        <w:tc>
          <w:tcPr>
            <w:tcW w:type="dxa" w:w="4968"/>
          </w:tcPr>
          <w:p>
            <w:r>
              <w:t>git@github.com:jnandev/SkillsSwap.git</w:t>
            </w:r>
          </w:p>
        </w:tc>
      </w:tr>
      <w:tr>
        <w:tc>
          <w:tcPr>
            <w:tcW w:type="dxa" w:w="4968"/>
            <w:shd w:fill="EDE7DA"/>
          </w:tcPr>
          <w:p>
            <w:r>
              <w:rPr>
                <w:b/>
              </w:rPr>
              <w:t>Demo Login</w:t>
            </w:r>
          </w:p>
        </w:tc>
        <w:tc>
          <w:tcPr>
            <w:tcW w:type="dxa" w:w="4968"/>
          </w:tcPr>
          <w:p>
            <w:r>
              <w:t>demo@skillsswap.app / demo123</w:t>
            </w:r>
          </w:p>
        </w:tc>
      </w:tr>
    </w:tbl>
    <w:p/>
    <w:p>
      <w:r>
        <w:rPr>
          <w:b/>
          <w:sz w:val="28"/>
        </w:rPr>
        <w:t>Step 1. Download the code</w:t>
      </w:r>
    </w:p>
    <w:p>
      <w:pPr>
        <w:pStyle w:val="ListBullet"/>
      </w:pPr>
      <w:r>
        <w:t>Clone the repository or download the ZIP from GitHub.</w:t>
      </w:r>
    </w:p>
    <w:p>
      <w:pPr>
        <w:pStyle w:val="ListBullet"/>
      </w:pPr>
      <w:r>
        <w:t>Open Terminal and move into the project folder.</w:t>
      </w:r>
    </w:p>
    <w:p>
      <w:r>
        <w:rPr>
          <w:b/>
        </w:rPr>
        <w:t>Command</w:t>
      </w:r>
    </w:p>
    <w:p>
      <w:pPr>
        <w:ind w:left="504"/>
      </w:pPr>
      <w:r>
        <w:rPr>
          <w:rFonts w:ascii="Courier New" w:hAnsi="Courier New"/>
          <w:sz w:val="20"/>
        </w:rPr>
        <w:t>git clone git@github.com:jnandev/SkillsSwap.git</w:t>
        <w:br/>
        <w:t>cd SkillsSwap</w:t>
      </w:r>
    </w:p>
    <w:p>
      <w:r>
        <w:rPr>
          <w:b/>
          <w:sz w:val="28"/>
        </w:rPr>
        <w:t>Step 2. Install project dependencies</w:t>
      </w:r>
    </w:p>
    <w:p>
      <w:pPr>
        <w:pStyle w:val="ListBullet"/>
      </w:pPr>
      <w:r>
        <w:t>Run npm install in the project directory.</w:t>
      </w:r>
    </w:p>
    <w:p>
      <w:r>
        <w:rPr>
          <w:b/>
        </w:rPr>
        <w:t>Command</w:t>
      </w:r>
    </w:p>
    <w:p>
      <w:pPr>
        <w:ind w:left="504"/>
      </w:pPr>
      <w:r>
        <w:rPr>
          <w:rFonts w:ascii="Courier New" w:hAnsi="Courier New"/>
          <w:sz w:val="20"/>
        </w:rPr>
        <w:t>npm install</w:t>
      </w:r>
    </w:p>
    <w:p>
      <w:r>
        <w:rPr>
          <w:b/>
          <w:sz w:val="28"/>
        </w:rPr>
        <w:t>Step 3. Log in to Expo / EAS</w:t>
      </w:r>
    </w:p>
    <w:p>
      <w:pPr>
        <w:pStyle w:val="ListBullet"/>
      </w:pPr>
      <w:r>
        <w:t>You need an Expo account to build the Android development app.</w:t>
      </w:r>
    </w:p>
    <w:p>
      <w:r>
        <w:rPr>
          <w:b/>
        </w:rPr>
        <w:t>Command</w:t>
      </w:r>
    </w:p>
    <w:p>
      <w:pPr>
        <w:ind w:left="504"/>
      </w:pPr>
      <w:r>
        <w:rPr>
          <w:rFonts w:ascii="Courier New" w:hAnsi="Courier New"/>
          <w:sz w:val="20"/>
        </w:rPr>
        <w:t>npx eas-cli login</w:t>
      </w:r>
    </w:p>
    <w:p>
      <w:r>
        <w:rPr>
          <w:b/>
          <w:sz w:val="28"/>
        </w:rPr>
        <w:t>Step 4. Create the Android development build</w:t>
      </w:r>
    </w:p>
    <w:p>
      <w:pPr>
        <w:pStyle w:val="ListBullet"/>
      </w:pPr>
      <w:r>
        <w:t>Start the Android development build using EAS.</w:t>
      </w:r>
    </w:p>
    <w:p>
      <w:r>
        <w:rPr>
          <w:b/>
        </w:rPr>
        <w:t>Command</w:t>
      </w:r>
    </w:p>
    <w:p>
      <w:pPr>
        <w:ind w:left="504"/>
      </w:pPr>
      <w:r>
        <w:rPr>
          <w:rFonts w:ascii="Courier New" w:hAnsi="Courier New"/>
          <w:sz w:val="20"/>
        </w:rPr>
        <w:t>npx eas-cli build --platform android --profile development</w:t>
      </w:r>
    </w:p>
    <w:p>
      <w:r>
        <w:rPr>
          <w:b/>
          <w:sz w:val="28"/>
        </w:rPr>
        <w:t>Step 5. Install the Android build on your phone</w:t>
      </w:r>
    </w:p>
    <w:p>
      <w:pPr>
        <w:pStyle w:val="ListBullet"/>
      </w:pPr>
      <w:r>
        <w:t>When the EAS build finishes, open the generated build page on your Android phone.</w:t>
      </w:r>
    </w:p>
    <w:p>
      <w:pPr>
        <w:pStyle w:val="ListBullet"/>
      </w:pPr>
      <w:r>
        <w:t>Download and install the APK or internal development build from that page.</w:t>
      </w:r>
    </w:p>
    <w:p>
      <w:pPr>
        <w:pStyle w:val="ListBullet"/>
      </w:pPr>
      <w:r>
        <w:t>Allow installs from unknown sources if Android asks for permission.</w:t>
      </w:r>
    </w:p>
    <w:p>
      <w:r>
        <w:rPr>
          <w:b/>
          <w:sz w:val="28"/>
        </w:rPr>
        <w:t>Step 6. Start the backend on your laptop</w:t>
      </w:r>
    </w:p>
    <w:p>
      <w:pPr>
        <w:pStyle w:val="ListBullet"/>
      </w:pPr>
      <w:r>
        <w:t>Open a new terminal in the project folder and run the backend server.</w:t>
      </w:r>
    </w:p>
    <w:p>
      <w:r>
        <w:rPr>
          <w:b/>
        </w:rPr>
        <w:t>Command</w:t>
      </w:r>
    </w:p>
    <w:p>
      <w:pPr>
        <w:ind w:left="504"/>
      </w:pPr>
      <w:r>
        <w:rPr>
          <w:rFonts w:ascii="Courier New" w:hAnsi="Courier New"/>
          <w:sz w:val="20"/>
        </w:rPr>
        <w:t>npm run backend</w:t>
      </w:r>
    </w:p>
    <w:p>
      <w:r>
        <w:rPr>
          <w:b/>
          <w:sz w:val="28"/>
        </w:rPr>
        <w:t>Step 7. Start the app dev server on your laptop</w:t>
      </w:r>
    </w:p>
    <w:p>
      <w:pPr>
        <w:pStyle w:val="ListBullet"/>
      </w:pPr>
      <w:r>
        <w:t>Open another terminal in the same project folder.</w:t>
      </w:r>
    </w:p>
    <w:p>
      <w:pPr>
        <w:pStyle w:val="ListBullet"/>
      </w:pPr>
      <w:r>
        <w:t>Start Expo in development client mode.</w:t>
      </w:r>
    </w:p>
    <w:p>
      <w:r>
        <w:rPr>
          <w:b/>
        </w:rPr>
        <w:t>Command</w:t>
      </w:r>
    </w:p>
    <w:p>
      <w:pPr>
        <w:ind w:left="504"/>
      </w:pPr>
      <w:r>
        <w:rPr>
          <w:rFonts w:ascii="Courier New" w:hAnsi="Courier New"/>
          <w:sz w:val="20"/>
        </w:rPr>
        <w:t>npm run start:dev-client</w:t>
      </w:r>
    </w:p>
    <w:p>
      <w:r>
        <w:rPr>
          <w:b/>
          <w:sz w:val="28"/>
        </w:rPr>
        <w:t>Step 8. Connect your Android phone</w:t>
      </w:r>
    </w:p>
    <w:p>
      <w:pPr>
        <w:pStyle w:val="ListBullet"/>
      </w:pPr>
      <w:r>
        <w:t>Make sure your Android phone and laptop are on the same Wi-Fi network.</w:t>
      </w:r>
    </w:p>
    <w:p>
      <w:pPr>
        <w:pStyle w:val="ListBullet"/>
      </w:pPr>
      <w:r>
        <w:t>Open the installed SkillSwap app on the phone.</w:t>
      </w:r>
    </w:p>
    <w:p>
      <w:pPr>
        <w:pStyle w:val="ListBullet"/>
      </w:pPr>
      <w:r>
        <w:t>The app should connect to the laptop dev server.</w:t>
      </w:r>
    </w:p>
    <w:p>
      <w:r>
        <w:rPr>
          <w:b/>
          <w:sz w:val="28"/>
        </w:rPr>
        <w:t>Step 9. If the app does not connect</w:t>
      </w:r>
    </w:p>
    <w:p>
      <w:pPr>
        <w:pStyle w:val="ListBullet"/>
      </w:pPr>
      <w:r>
        <w:t>Start Expo with tunnel mode instead of the default LAN mode.</w:t>
      </w:r>
    </w:p>
    <w:p>
      <w:r>
        <w:rPr>
          <w:b/>
        </w:rPr>
        <w:t>Command</w:t>
      </w:r>
    </w:p>
    <w:p>
      <w:pPr>
        <w:ind w:left="504"/>
      </w:pPr>
      <w:r>
        <w:rPr>
          <w:rFonts w:ascii="Courier New" w:hAnsi="Courier New"/>
          <w:sz w:val="20"/>
        </w:rPr>
        <w:t>npx expo start --dev-client --tunnel</w:t>
      </w:r>
    </w:p>
    <w:p>
      <w:r>
        <w:rPr>
          <w:b/>
          <w:sz w:val="28"/>
        </w:rPr>
        <w:t>Step 10. Log in to the app</w:t>
      </w:r>
    </w:p>
    <w:p>
      <w:pPr>
        <w:pStyle w:val="ListBullet"/>
      </w:pPr>
      <w:r>
        <w:t>Use the demo account if needed.</w:t>
      </w:r>
    </w:p>
    <w:p>
      <w:pPr>
        <w:pStyle w:val="ListBullet"/>
      </w:pPr>
      <w:r>
        <w:t>Email: demo@skillsswap.app</w:t>
      </w:r>
    </w:p>
    <w:p>
      <w:pPr>
        <w:pStyle w:val="ListBullet"/>
      </w:pPr>
      <w:r>
        <w:t>Password: demo123</w:t>
      </w:r>
    </w:p>
    <w:p>
      <w:r>
        <w:rPr>
          <w:b/>
          <w:sz w:val="28"/>
        </w:rPr>
        <w:t>After the Android app is already installed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E7DA"/>
          </w:tcPr>
          <w:p>
            <w:r>
              <w:rPr>
                <w:b/>
              </w:rPr>
              <w:t>Terminal 1</w:t>
            </w:r>
          </w:p>
        </w:tc>
        <w:tc>
          <w:tcPr>
            <w:tcW w:type="dxa" w:w="4968"/>
          </w:tcPr>
          <w:p>
            <w:r>
              <w:t>npm run backend</w:t>
            </w:r>
          </w:p>
        </w:tc>
      </w:tr>
      <w:tr>
        <w:tc>
          <w:tcPr>
            <w:tcW w:type="dxa" w:w="4968"/>
            <w:shd w:fill="EDE7DA"/>
          </w:tcPr>
          <w:p>
            <w:r>
              <w:rPr>
                <w:b/>
              </w:rPr>
              <w:t>Terminal 2</w:t>
            </w:r>
          </w:p>
        </w:tc>
        <w:tc>
          <w:tcPr>
            <w:tcW w:type="dxa" w:w="4968"/>
          </w:tcPr>
          <w:p>
            <w:r>
              <w:t>npm run start:dev-client</w:t>
            </w:r>
          </w:p>
        </w:tc>
      </w:tr>
      <w:tr>
        <w:tc>
          <w:tcPr>
            <w:tcW w:type="dxa" w:w="4968"/>
            <w:shd w:fill="EDE7DA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968"/>
          </w:tcPr>
          <w:p>
            <w:r>
              <w:t>Open the installed SkillSwap app</w:t>
            </w:r>
          </w:p>
        </w:tc>
      </w:tr>
    </w:tbl>
    <w:p>
      <w:r>
        <w:rPr>
          <w:b/>
        </w:rPr>
        <w:t xml:space="preserve">Project folder: </w:t>
      </w:r>
      <w:r>
        <w:t>/Users/dev/Desktop/SkillsSwap</w:t>
      </w:r>
    </w:p>
    <w:p>
      <w:r>
        <w:rPr>
          <w:b/>
        </w:rPr>
        <w:t xml:space="preserve">Note: </w:t>
      </w:r>
      <w:r>
        <w:t>This Android flow avoids the Apple developer account issues that blocked the iPhone development build.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